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BrightStart English Tutoring</w:t>
      </w:r>
    </w:p>
    <w:p>
      <w:pPr>
        <w:pStyle w:val="Subtitle"/>
      </w:pPr>
      <w:r>
        <w:t>Agile Logbook</w:t>
      </w:r>
    </w:p>
    <w:p>
      <w:r>
        <w:t>PRP370 Digital Portfolio | Lindokuhle Nanto | UI/UX Designer | October 2026</w:t>
      </w:r>
    </w:p>
    <w:p>
      <w:pPr>
        <w:pStyle w:val="Heading1"/>
      </w:pPr>
      <w:r>
        <w:t>Scope of this logbook</w:t>
      </w:r>
    </w:p>
    <w:p>
      <w:r>
        <w:t>Entries below are based on the dated team work records and monthly notes supplied for the portfolio. Some periods were recorded as weekly or monthly summaries; they are not presented as exact daily activity.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Recorded work</w:t>
            </w:r>
          </w:p>
        </w:tc>
        <w:tc>
          <w:tcPr>
            <w:tcW w:type="dxa" w:w="3408"/>
          </w:tcPr>
          <w:p>
            <w:r>
              <w:t>Next step</w:t>
            </w:r>
          </w:p>
        </w:tc>
      </w:tr>
      <w:tr>
        <w:tc>
          <w:tcPr>
            <w:tcW w:type="dxa" w:w="3408"/>
          </w:tcPr>
          <w:p>
            <w:r>
              <w:t>14 Jul 2026</w:t>
            </w:r>
          </w:p>
        </w:tc>
        <w:tc>
          <w:tcPr>
            <w:tcW w:type="dxa" w:w="3408"/>
          </w:tcPr>
          <w:p>
            <w:r>
              <w:t>Discussed final business idea and began PowerPoint business plan.</w:t>
            </w:r>
          </w:p>
        </w:tc>
        <w:tc>
          <w:tcPr>
            <w:tcW w:type="dxa" w:w="3408"/>
          </w:tcPr>
          <w:p>
            <w:r>
              <w:t>Review presentation.</w:t>
            </w:r>
          </w:p>
        </w:tc>
      </w:tr>
      <w:tr>
        <w:tc>
          <w:tcPr>
            <w:tcW w:type="dxa" w:w="3408"/>
          </w:tcPr>
          <w:p>
            <w:r>
              <w:t>15 Jul 2026</w:t>
            </w:r>
          </w:p>
        </w:tc>
        <w:tc>
          <w:tcPr>
            <w:tcW w:type="dxa" w:w="3408"/>
          </w:tcPr>
          <w:p>
            <w:r>
              <w:t>Reviewed PowerPoint and made minor changes.</w:t>
            </w:r>
          </w:p>
        </w:tc>
        <w:tc>
          <w:tcPr>
            <w:tcW w:type="dxa" w:w="3408"/>
          </w:tcPr>
          <w:p>
            <w:r>
              <w:t>Prepare to present.</w:t>
            </w:r>
          </w:p>
        </w:tc>
      </w:tr>
      <w:tr>
        <w:tc>
          <w:tcPr>
            <w:tcW w:type="dxa" w:w="3408"/>
          </w:tcPr>
          <w:p>
            <w:r>
              <w:t>16 Jul 2026</w:t>
            </w:r>
          </w:p>
        </w:tc>
        <w:tc>
          <w:tcPr>
            <w:tcW w:type="dxa" w:w="3408"/>
          </w:tcPr>
          <w:p>
            <w:r>
              <w:t>Rehearsed and practised presentation with feedback.</w:t>
            </w:r>
          </w:p>
        </w:tc>
        <w:tc>
          <w:tcPr>
            <w:tcW w:type="dxa" w:w="3408"/>
          </w:tcPr>
          <w:p>
            <w:r>
              <w:t>Present to lecturer.</w:t>
            </w:r>
          </w:p>
        </w:tc>
      </w:tr>
      <w:tr>
        <w:tc>
          <w:tcPr>
            <w:tcW w:type="dxa" w:w="3408"/>
          </w:tcPr>
          <w:p>
            <w:r>
              <w:t>17 Jul 2026</w:t>
            </w:r>
          </w:p>
        </w:tc>
        <w:tc>
          <w:tcPr>
            <w:tcW w:type="dxa" w:w="3408"/>
          </w:tcPr>
          <w:p>
            <w:r>
              <w:t>Presented BrightStart business idea to lecturer.</w:t>
            </w:r>
          </w:p>
        </w:tc>
        <w:tc>
          <w:tcPr>
            <w:tcW w:type="dxa" w:w="3408"/>
          </w:tcPr>
          <w:p>
            <w:r>
              <w:t>Move into project build.</w:t>
            </w:r>
          </w:p>
        </w:tc>
      </w:tr>
      <w:tr>
        <w:tc>
          <w:tcPr>
            <w:tcW w:type="dxa" w:w="3408"/>
          </w:tcPr>
          <w:p>
            <w:r>
              <w:t>4 Aug 2026</w:t>
            </w:r>
          </w:p>
        </w:tc>
        <w:tc>
          <w:tcPr>
            <w:tcW w:type="dxa" w:w="3408"/>
          </w:tcPr>
          <w:p>
            <w:r>
              <w:t>Reviewed/updated Trello board and added dates; some team members unavailable.</w:t>
            </w:r>
          </w:p>
        </w:tc>
        <w:tc>
          <w:tcPr>
            <w:tcW w:type="dxa" w:w="3408"/>
          </w:tcPr>
          <w:p>
            <w:r>
              <w:t>Complete board dates and plan frontend.</w:t>
            </w:r>
          </w:p>
        </w:tc>
      </w:tr>
      <w:tr>
        <w:tc>
          <w:tcPr>
            <w:tcW w:type="dxa" w:w="3408"/>
          </w:tcPr>
          <w:p>
            <w:r>
              <w:t>5 Aug 2026</w:t>
            </w:r>
          </w:p>
        </w:tc>
        <w:tc>
          <w:tcPr>
            <w:tcW w:type="dxa" w:w="3408"/>
          </w:tcPr>
          <w:p>
            <w:r>
              <w:t>Created brand guide and presented to lecturer; one member absent due to illness.</w:t>
            </w:r>
          </w:p>
        </w:tc>
        <w:tc>
          <w:tcPr>
            <w:tcW w:type="dxa" w:w="3408"/>
          </w:tcPr>
          <w:p>
            <w:r>
              <w:t>Continue frontend and start business model.</w:t>
            </w:r>
          </w:p>
        </w:tc>
      </w:tr>
      <w:tr>
        <w:tc>
          <w:tcPr>
            <w:tcW w:type="dxa" w:w="3408"/>
          </w:tcPr>
          <w:p>
            <w:r>
              <w:t>6 Aug 2026</w:t>
            </w:r>
          </w:p>
        </w:tc>
        <w:tc>
          <w:tcPr>
            <w:tcW w:type="dxa" w:w="3408"/>
          </w:tcPr>
          <w:p>
            <w:r>
              <w:t>Set up GitHub repository and allocated development tasks based on approved Figma.</w:t>
            </w:r>
          </w:p>
        </w:tc>
        <w:tc>
          <w:tcPr>
            <w:tcW w:type="dxa" w:w="3408"/>
          </w:tcPr>
          <w:p>
            <w:r>
              <w:t>Finish board and develop frontend.</w:t>
            </w:r>
          </w:p>
        </w:tc>
      </w:tr>
      <w:tr>
        <w:tc>
          <w:tcPr>
            <w:tcW w:type="dxa" w:w="3408"/>
          </w:tcPr>
          <w:p>
            <w:r>
              <w:t>7 Aug 2026</w:t>
            </w:r>
          </w:p>
        </w:tc>
        <w:tc>
          <w:tcPr>
            <w:tcW w:type="dxa" w:w="3408"/>
          </w:tcPr>
          <w:p>
            <w:r>
              <w:t>Edited Trello board using feedback; started Business Architecture.</w:t>
            </w:r>
          </w:p>
        </w:tc>
        <w:tc>
          <w:tcPr>
            <w:tcW w:type="dxa" w:w="3408"/>
          </w:tcPr>
          <w:p>
            <w:r>
              <w:t>Continue frontend and prepare functionality/backend.</w:t>
            </w:r>
          </w:p>
        </w:tc>
      </w:tr>
      <w:tr>
        <w:tc>
          <w:tcPr>
            <w:tcW w:type="dxa" w:w="3408"/>
          </w:tcPr>
          <w:p>
            <w:r>
              <w:t>Aug 2026, week 3</w:t>
            </w:r>
          </w:p>
        </w:tc>
        <w:tc>
          <w:tcPr>
            <w:tcW w:type="dxa" w:w="3408"/>
          </w:tcPr>
          <w:p>
            <w:r>
              <w:t>Defined functional requirements; allocated tasks; organised Trello sprint groups, owners, dates and user stories; reviewed prototype; continued frontend and GitHub.</w:t>
            </w:r>
          </w:p>
        </w:tc>
        <w:tc>
          <w:tcPr>
            <w:tcW w:type="dxa" w:w="3408"/>
          </w:tcPr>
          <w:p>
            <w:r>
              <w:t>Finalise taskboard and presentation.</w:t>
            </w:r>
          </w:p>
        </w:tc>
      </w:tr>
      <w:tr>
        <w:tc>
          <w:tcPr>
            <w:tcW w:type="dxa" w:w="3408"/>
          </w:tcPr>
          <w:p>
            <w:r>
              <w:t>Aug 2026 walkthrough</w:t>
            </w:r>
          </w:p>
        </w:tc>
        <w:tc>
          <w:tcPr>
            <w:tcW w:type="dxa" w:w="3408"/>
          </w:tcPr>
          <w:p>
            <w:r>
              <w:t>Needed to finalise Trello boards and stories. Team availability and VS Code/project access were blockers.</w:t>
            </w:r>
          </w:p>
        </w:tc>
        <w:tc>
          <w:tcPr>
            <w:tcW w:type="dxa" w:w="3408"/>
          </w:tcPr>
          <w:p>
            <w:r>
              <w:t>Resolve setup issues and update board.</w:t>
            </w:r>
          </w:p>
        </w:tc>
      </w:tr>
      <w:tr>
        <w:tc>
          <w:tcPr>
            <w:tcW w:type="dxa" w:w="3408"/>
          </w:tcPr>
          <w:p>
            <w:r>
              <w:t>Sep 2026 summary</w:t>
            </w:r>
          </w:p>
        </w:tc>
        <w:tc>
          <w:tcPr>
            <w:tcW w:type="dxa" w:w="3408"/>
          </w:tcPr>
          <w:p>
            <w:r>
              <w:t>Finalised/presented frontend; combined frontend and backend; connected database; presented functional website.</w:t>
            </w:r>
          </w:p>
        </w:tc>
        <w:tc>
          <w:tcPr>
            <w:tcW w:type="dxa" w:w="3408"/>
          </w:tcPr>
          <w:p>
            <w:r>
              <w:t>Final checks and submission.</w:t>
            </w:r>
          </w:p>
        </w:tc>
      </w:tr>
    </w:tbl>
    <w:p/>
    <w:p>
      <w:pPr>
        <w:pStyle w:val="Heading1"/>
      </w:pPr>
      <w:r>
        <w:t>Personal contribution</w:t>
      </w:r>
    </w:p>
    <w:p>
      <w:r>
        <w:t>I was the UI/UX Designer. I created Figma screen designs and the login and account-creation screens. I also helped with troubleshooting a payment error and testing that frontend interactions connected correctly with the backend. These are my own contributions and are not claimed as actions completed on each dated log entry.</w:t>
      </w:r>
    </w:p>
    <w:p>
      <w:pPr>
        <w:pStyle w:val="Heading1"/>
      </w:pPr>
      <w:r>
        <w:t>Personal reflection — Lindokuhle Nanto</w:t>
      </w:r>
    </w:p>
    <w:p>
      <w:r>
        <w:t>My biggest lesson was that a working website requires both thoughtful design and reliable functionality. Figma helped me plan the experience, but the payment error showed how important testing and integration are. I gained confidence in communicating with developers and checking how screens behave with real data. I also saw how team availability and technical setup issues can slow delivery. In future I would keep more detailed individual daily notes, record test outcomes and raise blockers sooner.</w:t>
      </w:r>
    </w:p>
    <w:p>
      <w:pPr>
        <w:pStyle w:val="Heading1"/>
      </w:pPr>
      <w:r>
        <w:t>Evidence link</w:t>
      </w:r>
    </w:p>
    <w:p>
      <w:r>
        <w:t>Team Trello board: https://trello.com/invite/b/69f86a674812f20f01100a88/ATTI023326996834e431a05dfed2463b4373723015F0/brightstart-english-tutorial-service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60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60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60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