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BrightStart English Tutoring</w:t>
      </w:r>
    </w:p>
    <w:p>
      <w:pPr>
        <w:pStyle w:val="Subtitle"/>
      </w:pPr>
      <w:r>
        <w:t>Sprint Backlog / Trello Taskboard</w:t>
      </w:r>
    </w:p>
    <w:p>
      <w:r>
        <w:t>PRP370 Digital Portfolio | Lindokuhle Nanto | UI/UX Designer | October 2026</w:t>
      </w:r>
    </w:p>
    <w:p>
      <w:pPr>
        <w:pStyle w:val="Heading1"/>
      </w:pPr>
      <w:r>
        <w:t>How the team tracked work</w:t>
      </w:r>
    </w:p>
    <w:p>
      <w:r>
        <w:t>The team used Trello only. The board includes dated group labels Sprint 1 through Sprint 15; this document groups visible tasks by delivery phase rather than inventing exact sprint dates or claiming formal Scrum events. The agreed Kanban-style status columns were To Do, In Progress, Testing and Done.</w:t>
      </w:r>
    </w:p>
    <w:tbl>
      <w:tblPr>
        <w:tblStyle w:val="LightShading-Accent1"/>
        <w:tblW w:type="auto" w:w="0"/>
        <w:tblLook w:firstColumn="1" w:firstRow="1" w:lastColumn="0" w:lastRow="0" w:noHBand="0" w:noVBand="1" w:val="04A0"/>
      </w:tblPr>
      <w:tblGrid>
        <w:gridCol w:w="5112"/>
        <w:gridCol w:w="5112"/>
      </w:tblGrid>
      <w:tr>
        <w:tc>
          <w:tcPr>
            <w:tcW w:type="dxa" w:w="5112"/>
          </w:tcPr>
          <w:p>
            <w:r>
              <w:t>Work package</w:t>
            </w:r>
          </w:p>
        </w:tc>
        <w:tc>
          <w:tcPr>
            <w:tcW w:type="dxa" w:w="5112"/>
          </w:tcPr>
          <w:p>
            <w:r>
              <w:t>Trello task evidence</w:t>
            </w:r>
          </w:p>
        </w:tc>
      </w:tr>
      <w:tr>
        <w:tc>
          <w:tcPr>
            <w:tcW w:type="dxa" w:w="5112"/>
          </w:tcPr>
          <w:p>
            <w:r>
              <w:t>Project discovery</w:t>
            </w:r>
          </w:p>
        </w:tc>
        <w:tc>
          <w:tcPr>
            <w:tcW w:type="dxa" w:w="5112"/>
          </w:tcPr>
          <w:p>
            <w:r>
              <w:t>Review brief; form team; define roles; brainstorm/select idea; define context and problem; market research; collect/analyse survey responses; present and finalise idea.</w:t>
            </w:r>
          </w:p>
        </w:tc>
      </w:tr>
      <w:tr>
        <w:tc>
          <w:tcPr>
            <w:tcW w:type="dxa" w:w="5112"/>
          </w:tcPr>
          <w:p>
            <w:r>
              <w:t>Planning and requirements</w:t>
            </w:r>
          </w:p>
        </w:tc>
        <w:tc>
          <w:tcPr>
            <w:tcW w:type="dxa" w:w="5112"/>
          </w:tcPr>
          <w:p>
            <w:r>
              <w:t>Business proposal; 5Ws; feasibility analysis; MVP; stakeholders; system requirements; features; initial and prioritised product backlog; organise Trello.</w:t>
            </w:r>
          </w:p>
        </w:tc>
      </w:tr>
      <w:tr>
        <w:tc>
          <w:tcPr>
            <w:tcW w:type="dxa" w:w="5112"/>
          </w:tcPr>
          <w:p>
            <w:r>
              <w:t>Design and setup</w:t>
            </w:r>
          </w:p>
        </w:tc>
        <w:tc>
          <w:tcPr>
            <w:tcW w:type="dxa" w:w="5112"/>
          </w:tcPr>
          <w:p>
            <w:r>
              <w:t>Wireframes; Figma review; brand guide; lecturer presentation; user stories; add members and dates; GitHub repository and project structure.</w:t>
            </w:r>
          </w:p>
        </w:tc>
      </w:tr>
      <w:tr>
        <w:tc>
          <w:tcPr>
            <w:tcW w:type="dxa" w:w="5112"/>
          </w:tcPr>
          <w:p>
            <w:r>
              <w:t>Frontend development</w:t>
            </w:r>
          </w:p>
        </w:tc>
        <w:tc>
          <w:tcPr>
            <w:tcW w:type="dxa" w:w="5112"/>
          </w:tcPr>
          <w:p>
            <w:r>
              <w:t>Navigation; Home, About, Services, Registration, Quiz, Progress and Contact pages; form validation; website styling and responsive layout.</w:t>
            </w:r>
          </w:p>
        </w:tc>
      </w:tr>
      <w:tr>
        <w:tc>
          <w:tcPr>
            <w:tcW w:type="dxa" w:w="5112"/>
          </w:tcPr>
          <w:p>
            <w:r>
              <w:t>Integration and quality</w:t>
            </w:r>
          </w:p>
        </w:tc>
        <w:tc>
          <w:tcPr>
            <w:tcW w:type="dxa" w:w="5112"/>
          </w:tcPr>
          <w:p>
            <w:r>
              <w:t>Quiz functionality; website component integration; initial testing; navigation/registration/quiz tests; defect fixes; UI improvement; responsive optimisation; frontend–backend integration checks.</w:t>
            </w:r>
          </w:p>
        </w:tc>
      </w:tr>
      <w:tr>
        <w:tc>
          <w:tcPr>
            <w:tcW w:type="dxa" w:w="5112"/>
          </w:tcPr>
          <w:p>
            <w:r>
              <w:t>Final delivery</w:t>
            </w:r>
          </w:p>
        </w:tc>
        <w:tc>
          <w:tcPr>
            <w:tcW w:type="dxa" w:w="5112"/>
          </w:tcPr>
          <w:p>
            <w:r>
              <w:t>Documentation; review Agile Logbook and Trello board; merge GitHub branches; deploy website; final system testing; sprint review and final presentation.</w:t>
            </w:r>
          </w:p>
        </w:tc>
      </w:tr>
    </w:tbl>
    <w:p/>
    <w:p>
      <w:pPr>
        <w:pStyle w:val="Heading1"/>
      </w:pPr>
      <w:r>
        <w:t>My work within the taskboard</w:t>
      </w:r>
    </w:p>
    <w:p>
      <w:r>
        <w:t>My assigned role was UI/UX Designer. I created Figma screen designs, made the login and account-creation screens, helped investigate and fix a payment error, and assisted in testing whether the frontend integrated correctly with the backend. These contributions span design, implementation support and testing.</w:t>
      </w:r>
    </w:p>
    <w:p>
      <w:pPr>
        <w:pStyle w:val="Heading1"/>
      </w:pPr>
      <w:r>
        <w:t>Recorded challenges</w:t>
      </w:r>
    </w:p>
    <w:p>
      <w:r>
        <w:t>August records mention team availability, a member being absent due to illness, and difficulties accessing or preparing the VS Code project. The team continued using the prototype while GitHub and Trello setup progressed. These are recorded blockers rather than invented sprint outcomes.</w:t>
      </w:r>
    </w:p>
    <w:p>
      <w:pPr>
        <w:pStyle w:val="Heading1"/>
      </w:pPr>
      <w:r>
        <w:t>Personal reflection — Lindokuhle Nanto</w:t>
      </w:r>
    </w:p>
    <w:p>
      <w:r>
        <w:t>Trello made the workload visible and helped the team move from planning to implementation. I learned that it is not enough to mark a design task complete once the Figma screen is finished; the implemented screen must also be tested. Working on the payment error and frontend–backend checks helped me appreciate dependencies between tasks. I would create explicit cards for integration tests, error states and follow-up actions earlier next time.</w:t>
      </w:r>
    </w:p>
    <w:p>
      <w:pPr>
        <w:pStyle w:val="Heading1"/>
      </w:pPr>
      <w:r>
        <w:t>Evidence link</w:t>
      </w:r>
    </w:p>
    <w:p>
      <w:r>
        <w:t>Team Trello board: https://trello.com/invite/b/69f86a674812f20f01100a88/ATTI023326996834e431a05dfed2463b4373723015F0/brightstart-english-tutorial-service</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605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9605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9605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